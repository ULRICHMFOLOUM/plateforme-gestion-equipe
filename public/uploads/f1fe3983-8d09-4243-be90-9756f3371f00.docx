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8E1EE" w14:textId="008A3B58" w:rsidR="004860A5" w:rsidRPr="000E2B0A" w:rsidRDefault="00E875A5">
      <w:pPr>
        <w:pStyle w:val="Titre1"/>
        <w:rPr>
          <w:lang w:val="fr-FR"/>
        </w:rPr>
      </w:pPr>
      <w:r w:rsidRPr="000E2B0A">
        <w:rPr>
          <w:lang w:val="fr-FR"/>
        </w:rPr>
        <w:t>TRAVAUX PRATIQUES : NÉGOCIATION DES CONTRATS INFORMATIQUES</w:t>
      </w:r>
      <w:r w:rsidR="000E2B0A">
        <w:object w:dxaOrig="1520" w:dyaOrig="988" w14:anchorId="52133C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4pt" o:ole="">
            <v:imagedata r:id="rId6" o:title=""/>
          </v:shape>
          <o:OLEObject Type="Embed" ProgID="Package" ShapeID="_x0000_i1025" DrawAspect="Icon" ObjectID="_1807724394" r:id="rId7"/>
        </w:object>
      </w:r>
    </w:p>
    <w:p w14:paraId="76203622" w14:textId="77777777" w:rsidR="004860A5" w:rsidRPr="000E2B0A" w:rsidRDefault="00E875A5">
      <w:pPr>
        <w:pStyle w:val="Titre2"/>
        <w:rPr>
          <w:lang w:val="fr-FR"/>
        </w:rPr>
      </w:pPr>
      <w:r w:rsidRPr="000E2B0A">
        <w:rPr>
          <w:lang w:val="fr-FR"/>
        </w:rPr>
        <w:t>Introduction</w:t>
      </w:r>
    </w:p>
    <w:p w14:paraId="4CC9ABEA" w14:textId="77777777" w:rsidR="004860A5" w:rsidRPr="000E2B0A" w:rsidRDefault="00E875A5">
      <w:pPr>
        <w:rPr>
          <w:lang w:val="fr-FR"/>
        </w:rPr>
      </w:pPr>
      <w:r w:rsidRPr="000E2B0A">
        <w:rPr>
          <w:lang w:val="fr-FR"/>
        </w:rPr>
        <w:t xml:space="preserve">Ce travail pratique vise à appliquer les notions vues en cours sur la négociation des contrats informatiques. Les étudiants seront amenés à analyser un contrat </w:t>
      </w:r>
      <w:r w:rsidRPr="000E2B0A">
        <w:rPr>
          <w:lang w:val="fr-FR"/>
        </w:rPr>
        <w:t>informatique, identifier les clauses critiques et simuler une négociation.</w:t>
      </w:r>
    </w:p>
    <w:p w14:paraId="6FD509B2" w14:textId="77777777" w:rsidR="004860A5" w:rsidRPr="000E2B0A" w:rsidRDefault="00E875A5">
      <w:pPr>
        <w:pStyle w:val="Titre2"/>
        <w:rPr>
          <w:lang w:val="fr-FR"/>
        </w:rPr>
      </w:pPr>
      <w:r w:rsidRPr="000E2B0A">
        <w:rPr>
          <w:lang w:val="fr-FR"/>
        </w:rPr>
        <w:t>Objectifs</w:t>
      </w:r>
    </w:p>
    <w:p w14:paraId="5AE1DBC3" w14:textId="77777777" w:rsidR="004860A5" w:rsidRPr="000E2B0A" w:rsidRDefault="00E875A5">
      <w:pPr>
        <w:rPr>
          <w:lang w:val="fr-FR"/>
        </w:rPr>
      </w:pPr>
      <w:r w:rsidRPr="000E2B0A">
        <w:rPr>
          <w:lang w:val="fr-FR"/>
        </w:rPr>
        <w:t>À la fin de ce TP, les étudiants seront capables de :</w:t>
      </w:r>
      <w:r w:rsidRPr="000E2B0A">
        <w:rPr>
          <w:lang w:val="fr-FR"/>
        </w:rPr>
        <w:br/>
        <w:t>- Identifier les clauses essentielles d’un contrat informatique.</w:t>
      </w:r>
      <w:r w:rsidRPr="000E2B0A">
        <w:rPr>
          <w:lang w:val="fr-FR"/>
        </w:rPr>
        <w:br/>
        <w:t>- Évaluer les risques contractuels et proposer des a</w:t>
      </w:r>
      <w:r w:rsidRPr="000E2B0A">
        <w:rPr>
          <w:lang w:val="fr-FR"/>
        </w:rPr>
        <w:t>méliorations.</w:t>
      </w:r>
      <w:r w:rsidRPr="000E2B0A">
        <w:rPr>
          <w:lang w:val="fr-FR"/>
        </w:rPr>
        <w:br/>
        <w:t>- Négocier un contrat en situation réelle.</w:t>
      </w:r>
    </w:p>
    <w:p w14:paraId="25B8A979" w14:textId="77777777" w:rsidR="004860A5" w:rsidRPr="000E2B0A" w:rsidRDefault="00E875A5">
      <w:pPr>
        <w:pStyle w:val="Titre2"/>
        <w:rPr>
          <w:lang w:val="fr-FR"/>
        </w:rPr>
      </w:pPr>
      <w:r w:rsidRPr="000E2B0A">
        <w:rPr>
          <w:lang w:val="fr-FR"/>
        </w:rPr>
        <w:t>Partie 1 : Analyse d’un contrat informatique</w:t>
      </w:r>
    </w:p>
    <w:p w14:paraId="384A546F" w14:textId="77777777" w:rsidR="004860A5" w:rsidRPr="000E2B0A" w:rsidRDefault="00E875A5">
      <w:pPr>
        <w:rPr>
          <w:lang w:val="fr-FR"/>
        </w:rPr>
      </w:pPr>
      <w:r w:rsidRPr="000E2B0A">
        <w:rPr>
          <w:lang w:val="fr-FR"/>
        </w:rPr>
        <w:t>Vous trouverez ci-dessous un extrait d’un contrat de prestation de services informatiques. Lisez attentivement ce contrat et répondez aux questions suivan</w:t>
      </w:r>
      <w:r w:rsidRPr="000E2B0A">
        <w:rPr>
          <w:lang w:val="fr-FR"/>
        </w:rPr>
        <w:t>tes :</w:t>
      </w:r>
    </w:p>
    <w:p w14:paraId="1695F91F" w14:textId="77777777" w:rsidR="004860A5" w:rsidRPr="000E2B0A" w:rsidRDefault="00E875A5">
      <w:pPr>
        <w:pStyle w:val="Titre3"/>
        <w:rPr>
          <w:lang w:val="fr-FR"/>
        </w:rPr>
      </w:pPr>
      <w:r w:rsidRPr="000E2B0A">
        <w:rPr>
          <w:lang w:val="fr-FR"/>
        </w:rPr>
        <w:t>Extrait de contrat</w:t>
      </w:r>
    </w:p>
    <w:p w14:paraId="1282E917" w14:textId="77777777" w:rsidR="004860A5" w:rsidRPr="000E2B0A" w:rsidRDefault="00E875A5">
      <w:pPr>
        <w:rPr>
          <w:lang w:val="fr-FR"/>
        </w:rPr>
      </w:pPr>
      <w:r w:rsidRPr="000E2B0A">
        <w:rPr>
          <w:lang w:val="fr-FR"/>
        </w:rPr>
        <w:t xml:space="preserve">**Article 1 – Objet du contrat** : Le prestataire s’engage à développer et maintenir un logiciel de gestion pour le client, conforme aux spécifications définies en annexe. </w:t>
      </w:r>
      <w:r w:rsidRPr="000E2B0A">
        <w:rPr>
          <w:lang w:val="fr-FR"/>
        </w:rPr>
        <w:br/>
        <w:t>**Article 2 – Obligations du prestataire** : Le prestatair</w:t>
      </w:r>
      <w:r w:rsidRPr="000E2B0A">
        <w:rPr>
          <w:lang w:val="fr-FR"/>
        </w:rPr>
        <w:t xml:space="preserve">e garantit un temps de réponse de 24h pour tout incident critique et s’engage à assurer une disponibilité du service de 99,5%. </w:t>
      </w:r>
      <w:r w:rsidRPr="000E2B0A">
        <w:rPr>
          <w:lang w:val="fr-FR"/>
        </w:rPr>
        <w:br/>
        <w:t xml:space="preserve">**Article 3 – Confidentialité** : Les parties s’engagent à ne pas divulguer les informations échangées dans le cadre du présent </w:t>
      </w:r>
      <w:r w:rsidRPr="000E2B0A">
        <w:rPr>
          <w:lang w:val="fr-FR"/>
        </w:rPr>
        <w:t xml:space="preserve">contrat. </w:t>
      </w:r>
      <w:r w:rsidRPr="000E2B0A">
        <w:rPr>
          <w:lang w:val="fr-FR"/>
        </w:rPr>
        <w:br/>
        <w:t xml:space="preserve">**Article 4 – Propriété intellectuelle** : Le client est propriétaire du logiciel développé, mais le prestataire conserve la possibilité de réutiliser certaines briques logicielles génériques. </w:t>
      </w:r>
      <w:r w:rsidRPr="000E2B0A">
        <w:rPr>
          <w:lang w:val="fr-FR"/>
        </w:rPr>
        <w:br/>
        <w:t xml:space="preserve">**Article 5 – Résiliation** : En cas de non-respect </w:t>
      </w:r>
      <w:r w:rsidRPr="000E2B0A">
        <w:rPr>
          <w:lang w:val="fr-FR"/>
        </w:rPr>
        <w:t>des engagements, chaque partie peut résilier le contrat après un préavis de 30 jours.</w:t>
      </w:r>
    </w:p>
    <w:p w14:paraId="4334CE21" w14:textId="77777777" w:rsidR="004860A5" w:rsidRPr="000E2B0A" w:rsidRDefault="00E875A5">
      <w:pPr>
        <w:pStyle w:val="Titre3"/>
        <w:rPr>
          <w:lang w:val="fr-FR"/>
        </w:rPr>
      </w:pPr>
      <w:r w:rsidRPr="000E2B0A">
        <w:rPr>
          <w:lang w:val="fr-FR"/>
        </w:rPr>
        <w:t>Questions d’analyse</w:t>
      </w:r>
    </w:p>
    <w:p w14:paraId="5BD4995C" w14:textId="77777777" w:rsidR="004860A5" w:rsidRPr="000E2B0A" w:rsidRDefault="00E875A5">
      <w:pPr>
        <w:rPr>
          <w:lang w:val="fr-FR"/>
        </w:rPr>
      </w:pPr>
      <w:r w:rsidRPr="000E2B0A">
        <w:rPr>
          <w:lang w:val="fr-FR"/>
        </w:rPr>
        <w:t xml:space="preserve">1. Quels sont les éléments clés de ce contrat ? </w:t>
      </w:r>
      <w:r w:rsidRPr="000E2B0A">
        <w:rPr>
          <w:lang w:val="fr-FR"/>
        </w:rPr>
        <w:br/>
        <w:t xml:space="preserve">2. Quelles clauses pourraient poser problème lors de l’exécution du projet ? </w:t>
      </w:r>
      <w:r w:rsidRPr="000E2B0A">
        <w:rPr>
          <w:lang w:val="fr-FR"/>
        </w:rPr>
        <w:br/>
        <w:t>3. Quelles recommandati</w:t>
      </w:r>
      <w:r w:rsidRPr="000E2B0A">
        <w:rPr>
          <w:lang w:val="fr-FR"/>
        </w:rPr>
        <w:t>ons feriez-vous pour améliorer ce contrat ?</w:t>
      </w:r>
    </w:p>
    <w:p w14:paraId="060C424E" w14:textId="77777777" w:rsidR="004860A5" w:rsidRPr="000E2B0A" w:rsidRDefault="00E875A5">
      <w:pPr>
        <w:pStyle w:val="Titre2"/>
        <w:rPr>
          <w:lang w:val="fr-FR"/>
        </w:rPr>
      </w:pPr>
      <w:r w:rsidRPr="000E2B0A">
        <w:rPr>
          <w:lang w:val="fr-FR"/>
        </w:rPr>
        <w:t>Partie 2 : Simulation de négociation</w:t>
      </w:r>
    </w:p>
    <w:p w14:paraId="1F5862AF" w14:textId="77777777" w:rsidR="004860A5" w:rsidRPr="000E2B0A" w:rsidRDefault="00E875A5">
      <w:pPr>
        <w:rPr>
          <w:lang w:val="fr-FR"/>
        </w:rPr>
      </w:pPr>
      <w:r w:rsidRPr="000E2B0A">
        <w:rPr>
          <w:lang w:val="fr-FR"/>
        </w:rPr>
        <w:t xml:space="preserve">En groupe de deux, l’un des étudiants jouera le rôle du client et l’autre celui du prestataire. L’objectif est de négocier les clauses du contrat en défendant les intérêts de </w:t>
      </w:r>
      <w:r w:rsidRPr="000E2B0A">
        <w:rPr>
          <w:lang w:val="fr-FR"/>
        </w:rPr>
        <w:t>son entreprise.</w:t>
      </w:r>
    </w:p>
    <w:p w14:paraId="1CCE9DD5" w14:textId="77777777" w:rsidR="004860A5" w:rsidRPr="000E2B0A" w:rsidRDefault="00E875A5">
      <w:pPr>
        <w:pStyle w:val="Titre3"/>
        <w:rPr>
          <w:lang w:val="fr-FR"/>
        </w:rPr>
      </w:pPr>
      <w:r w:rsidRPr="000E2B0A">
        <w:rPr>
          <w:lang w:val="fr-FR"/>
        </w:rPr>
        <w:lastRenderedPageBreak/>
        <w:t>Étapes de la négociation</w:t>
      </w:r>
    </w:p>
    <w:p w14:paraId="3D89A814" w14:textId="77777777" w:rsidR="004860A5" w:rsidRPr="000E2B0A" w:rsidRDefault="00E875A5">
      <w:pPr>
        <w:rPr>
          <w:lang w:val="fr-FR"/>
        </w:rPr>
      </w:pPr>
      <w:r w:rsidRPr="000E2B0A">
        <w:rPr>
          <w:lang w:val="fr-FR"/>
        </w:rPr>
        <w:t>1. Préparez vos arguments en fonction de votre rôle.</w:t>
      </w:r>
      <w:r w:rsidRPr="000E2B0A">
        <w:rPr>
          <w:lang w:val="fr-FR"/>
        </w:rPr>
        <w:br/>
        <w:t>2. Engagez la négociation en mettant en avant vos exigences et en proposant des compromis.</w:t>
      </w:r>
      <w:r w:rsidRPr="000E2B0A">
        <w:rPr>
          <w:lang w:val="fr-FR"/>
        </w:rPr>
        <w:br/>
        <w:t>3. Rédigez un compte-rendu de la négociation en listant les modificatio</w:t>
      </w:r>
      <w:r w:rsidRPr="000E2B0A">
        <w:rPr>
          <w:lang w:val="fr-FR"/>
        </w:rPr>
        <w:t>ns apportées au contrat.</w:t>
      </w:r>
    </w:p>
    <w:p w14:paraId="6501EDD7" w14:textId="77777777" w:rsidR="004860A5" w:rsidRPr="000E2B0A" w:rsidRDefault="00E875A5">
      <w:pPr>
        <w:pStyle w:val="Titre2"/>
        <w:rPr>
          <w:lang w:val="fr-FR"/>
        </w:rPr>
      </w:pPr>
      <w:r w:rsidRPr="000E2B0A">
        <w:rPr>
          <w:lang w:val="fr-FR"/>
        </w:rPr>
        <w:t>Conclusion et évaluation</w:t>
      </w:r>
    </w:p>
    <w:p w14:paraId="160E447F" w14:textId="77777777" w:rsidR="004860A5" w:rsidRPr="000E2B0A" w:rsidRDefault="00E875A5">
      <w:pPr>
        <w:rPr>
          <w:lang w:val="fr-FR"/>
        </w:rPr>
      </w:pPr>
      <w:r w:rsidRPr="000E2B0A">
        <w:rPr>
          <w:lang w:val="fr-FR"/>
        </w:rPr>
        <w:t>Chaque groupe présentera ses conclusions en justifiant les modifications apportées au contrat. L’évaluation se fera sur la capacité à analyser un contrat, argumenter lors de la négociation et trouver des so</w:t>
      </w:r>
      <w:r w:rsidRPr="000E2B0A">
        <w:rPr>
          <w:lang w:val="fr-FR"/>
        </w:rPr>
        <w:t>lutions adaptées aux enjeux du projet.</w:t>
      </w:r>
    </w:p>
    <w:sectPr w:rsidR="004860A5" w:rsidRPr="000E2B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0A"/>
    <w:rsid w:val="0015074B"/>
    <w:rsid w:val="0029639D"/>
    <w:rsid w:val="00326F90"/>
    <w:rsid w:val="004860A5"/>
    <w:rsid w:val="00AA1D8D"/>
    <w:rsid w:val="00B47730"/>
    <w:rsid w:val="00CB0664"/>
    <w:rsid w:val="00E87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01FB99"/>
  <w14:defaultImageDpi w14:val="300"/>
  <w15:docId w15:val="{6779661A-41E4-4D95-AD95-AE369BCEB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9</vt:i4>
      </vt:variant>
      <vt:variant>
        <vt:lpstr>Title</vt:lpstr>
      </vt:variant>
      <vt:variant>
        <vt:i4>1</vt:i4>
      </vt:variant>
    </vt:vector>
  </HeadingPairs>
  <TitlesOfParts>
    <vt:vector size="11" baseType="lpstr">
      <vt:lpstr/>
      <vt:lpstr>TRAVAUX PRATIQUES : NÉGOCIATION DES CONTRATS INFORMATIQUES </vt:lpstr>
      <vt:lpstr>    Introduction</vt:lpstr>
      <vt:lpstr>    Objectifs</vt:lpstr>
      <vt:lpstr>    Partie 1 : Analyse d’un contrat informatique</vt:lpstr>
      <vt:lpstr>        Extrait de contrat</vt:lpstr>
      <vt:lpstr>        Questions d’analyse</vt:lpstr>
      <vt:lpstr>    Partie 2 : Simulation de négociation</vt:lpstr>
      <vt:lpstr>        Étapes de la négociation</vt:lpstr>
      <vt:lpstr>    Conclusion et évaluation</vt:lpstr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2025-05-02T19:54:00Z</dcterms:modified>
  <cp:category/>
</cp:coreProperties>
</file>